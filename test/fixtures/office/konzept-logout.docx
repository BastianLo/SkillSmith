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Konzept Logout</w:t>
      </w:r>
    </w:p>
    <w:p>
      <w:pPr>
        <w:pStyle w:val="Heading1"/>
      </w:pPr>
      <w:r>
        <w:t>Ausgangslage</w:t>
      </w:r>
    </w:p>
    <w:p>
      <w:r>
        <w:t>Beim Logout bleibt das Refresh-Token heute gültig.</w:t>
      </w:r>
    </w:p>
    <w:p>
      <w:pPr>
        <w:pStyle w:val="Heading1"/>
      </w:pPr>
      <w:r>
        <w:t>Lösung</w:t>
      </w:r>
    </w:p>
    <w:p>
      <w:r>
        <w:t>Das Refresh-Token wird beim Logout gesperrt.</w:t>
      </w:r>
    </w:p>
    <w:p>
      <w:pPr>
        <w:pStyle w:val="ListBullet"/>
      </w:pPr>
      <w:r>
        <w:t>TokenStore.revoke ergänzen</w:t>
      </w:r>
    </w:p>
    <w:p>
      <w:pPr>
        <w:pStyle w:val="ListBullet"/>
      </w:pPr>
      <w:r>
        <w:t>Doppelten Logout testen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